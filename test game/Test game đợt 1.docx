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D2D4" w14:textId="77777777" w:rsidR="00000310" w:rsidRPr="000F36E0" w:rsidRDefault="00000000" w:rsidP="009771BC">
      <w:pPr>
        <w:jc w:val="center"/>
        <w:rPr>
          <w:rFonts w:ascii="Times New Roman" w:hAnsi="Times New Roman" w:cs="Times New Roman"/>
          <w:bCs/>
          <w:color w:val="4F81BD" w:themeColor="accent1"/>
          <w:sz w:val="44"/>
          <w:szCs w:val="44"/>
          <w:lang w:val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36E0">
        <w:rPr>
          <w:rFonts w:ascii="Times New Roman" w:hAnsi="Times New Roman" w:cs="Times New Roman"/>
          <w:bCs/>
          <w:color w:val="4F81BD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BIỂU MẪU TEST GAME</w:t>
      </w:r>
    </w:p>
    <w:p w14:paraId="1D7859AE" w14:textId="11C2C294" w:rsidR="00C92499" w:rsidRPr="000F36E0" w:rsidRDefault="00000310" w:rsidP="009771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C92499"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. KIỂM TRA CHỨC NĂNG (FUNCTIONAL TEST)</w:t>
      </w:r>
    </w:p>
    <w:p w14:paraId="2D1521E8" w14:textId="4487CAD1" w:rsidR="00C92499" w:rsidRPr="000F36E0" w:rsidRDefault="00000310" w:rsidP="009771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C92499"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.1. Menu chính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1915"/>
        <w:gridCol w:w="2127"/>
      </w:tblGrid>
      <w:tr w:rsidR="00C92499" w:rsidRPr="000F36E0" w14:paraId="60D98D03" w14:textId="77777777" w:rsidTr="00977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295E1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kiểm tra</w:t>
            </w:r>
          </w:p>
        </w:tc>
        <w:tc>
          <w:tcPr>
            <w:tcW w:w="1885" w:type="dxa"/>
            <w:vAlign w:val="center"/>
            <w:hideMark/>
          </w:tcPr>
          <w:p w14:paraId="29FC8EFD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Kết quả</w:t>
            </w:r>
          </w:p>
        </w:tc>
        <w:tc>
          <w:tcPr>
            <w:tcW w:w="2082" w:type="dxa"/>
            <w:vAlign w:val="center"/>
            <w:hideMark/>
          </w:tcPr>
          <w:p w14:paraId="590646DE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C92499" w:rsidRPr="000F36E0" w14:paraId="6DFC2F54" w14:textId="77777777" w:rsidTr="00977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882E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Game có mở được không</w:t>
            </w:r>
          </w:p>
        </w:tc>
        <w:tc>
          <w:tcPr>
            <w:tcW w:w="1885" w:type="dxa"/>
            <w:vAlign w:val="center"/>
            <w:hideMark/>
          </w:tcPr>
          <w:p w14:paraId="438C0941" w14:textId="1FD9DCFF" w:rsidR="00C92499" w:rsidRPr="000F36E0" w:rsidRDefault="00902CCD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  <w:r w:rsidR="00C92499"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Pass </w:t>
            </w:r>
            <w:r w:rsidR="00C92499"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="00C92499"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6E4BD375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92499" w:rsidRPr="000F36E0" w14:paraId="7F46C9C9" w14:textId="77777777" w:rsidTr="00977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A538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Start/Chơi mới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59BF5159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1BA0B4DA" w14:textId="785C3DB2" w:rsidR="00C92499" w:rsidRPr="000F36E0" w:rsidRDefault="000F36E0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Chưa thấy hiển thị</w:t>
            </w:r>
          </w:p>
        </w:tc>
      </w:tr>
      <w:tr w:rsidR="00C92499" w:rsidRPr="000F36E0" w14:paraId="30E2C711" w14:textId="77777777" w:rsidTr="00977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25DE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Continue/Chơi tiếp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0891AD9D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57BE0C18" w14:textId="508F400F" w:rsidR="00C92499" w:rsidRPr="000F36E0" w:rsidRDefault="000F36E0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Chưa thấy hiển thị</w:t>
            </w:r>
          </w:p>
        </w:tc>
      </w:tr>
      <w:tr w:rsidR="00C92499" w:rsidRPr="000F36E0" w14:paraId="3526598C" w14:textId="77777777" w:rsidTr="00977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A28F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Settings/Cài đặt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7E97F115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2608A81E" w14:textId="6E677873" w:rsidR="00C92499" w:rsidRPr="000F36E0" w:rsidRDefault="000F36E0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thấy hiển thị</w:t>
            </w:r>
          </w:p>
        </w:tc>
      </w:tr>
      <w:tr w:rsidR="00C92499" w:rsidRPr="000F36E0" w14:paraId="27649094" w14:textId="77777777" w:rsidTr="00977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10C0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Exit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69FD54C3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36A9B3D4" w14:textId="610E87A4" w:rsidR="00C92499" w:rsidRPr="000F36E0" w:rsidRDefault="000F36E0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thấy hiển thị</w:t>
            </w:r>
          </w:p>
        </w:tc>
      </w:tr>
    </w:tbl>
    <w:p w14:paraId="4194FBE0" w14:textId="38DF465E" w:rsidR="00C92499" w:rsidRPr="000F36E0" w:rsidRDefault="00000310" w:rsidP="009771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1.</w:t>
      </w:r>
      <w:r w:rsidR="00C92499"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2. Gameplay</w:t>
      </w:r>
    </w:p>
    <w:tbl>
      <w:tblPr>
        <w:tblW w:w="94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1020"/>
        <w:gridCol w:w="709"/>
        <w:gridCol w:w="4029"/>
      </w:tblGrid>
      <w:tr w:rsidR="00C92499" w:rsidRPr="000F36E0" w14:paraId="5F7C8735" w14:textId="77777777" w:rsidTr="009771BC">
        <w:trPr>
          <w:tblHeader/>
          <w:tblCellSpacing w:w="15" w:type="dxa"/>
        </w:trPr>
        <w:tc>
          <w:tcPr>
            <w:tcW w:w="3608" w:type="dxa"/>
            <w:vAlign w:val="center"/>
            <w:hideMark/>
          </w:tcPr>
          <w:p w14:paraId="0B8F974C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990" w:type="dxa"/>
            <w:vAlign w:val="center"/>
            <w:hideMark/>
          </w:tcPr>
          <w:p w14:paraId="1EABE6B3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679" w:type="dxa"/>
            <w:vAlign w:val="center"/>
            <w:hideMark/>
          </w:tcPr>
          <w:p w14:paraId="43BE1B52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3984" w:type="dxa"/>
            <w:vAlign w:val="center"/>
            <w:hideMark/>
          </w:tcPr>
          <w:p w14:paraId="6F2AFEC4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C92499" w:rsidRPr="000F36E0" w14:paraId="28EE22FE" w14:textId="77777777" w:rsidTr="009771BC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475BEC92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Nhân vật di chuyển đúng</w:t>
            </w:r>
          </w:p>
        </w:tc>
        <w:tc>
          <w:tcPr>
            <w:tcW w:w="990" w:type="dxa"/>
            <w:vAlign w:val="center"/>
            <w:hideMark/>
          </w:tcPr>
          <w:p w14:paraId="2C8F8198" w14:textId="0C3580A3" w:rsidR="00C92499" w:rsidRPr="000F36E0" w:rsidRDefault="00902CCD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186B74EB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6D7126E5" w14:textId="6BB7E1A5" w:rsidR="00C92499" w:rsidRPr="000F36E0" w:rsidRDefault="006D2828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Di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chuyển gần </w:t>
            </w:r>
            <w:r w:rsidR="00000310" w:rsidRPr="000F36E0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đến giới hạn khung di chuyển lúc được, lúc không</w:t>
            </w:r>
          </w:p>
        </w:tc>
      </w:tr>
      <w:tr w:rsidR="00C92499" w:rsidRPr="000F36E0" w14:paraId="36509463" w14:textId="77777777" w:rsidTr="009771BC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52C1313B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Va chạm hoạt động đúng</w:t>
            </w:r>
          </w:p>
        </w:tc>
        <w:tc>
          <w:tcPr>
            <w:tcW w:w="990" w:type="dxa"/>
            <w:vAlign w:val="center"/>
            <w:hideMark/>
          </w:tcPr>
          <w:p w14:paraId="588A7ECC" w14:textId="1091F037" w:rsidR="00C92499" w:rsidRPr="000F36E0" w:rsidRDefault="00902CCD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542F3432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31F24512" w14:textId="3284D11D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C92499" w:rsidRPr="000F36E0" w14:paraId="028F8709" w14:textId="77777777" w:rsidTr="009771BC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4C59736E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Điểm số tăng đúng</w:t>
            </w:r>
          </w:p>
        </w:tc>
        <w:tc>
          <w:tcPr>
            <w:tcW w:w="990" w:type="dxa"/>
            <w:vAlign w:val="center"/>
            <w:hideMark/>
          </w:tcPr>
          <w:p w14:paraId="1EAE1828" w14:textId="3823C23D" w:rsidR="00C92499" w:rsidRPr="000F36E0" w:rsidRDefault="006D2828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17E17E2A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40B1DD9C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92499" w:rsidRPr="000F36E0" w14:paraId="500E2E51" w14:textId="77777777" w:rsidTr="009771BC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573C242F" w14:textId="55B60F6F" w:rsidR="00C92499" w:rsidRPr="000F36E0" w:rsidRDefault="000F36E0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Thân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rắn</w:t>
            </w:r>
            <w:r w:rsidR="00C92499"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tăng đúng</w:t>
            </w:r>
          </w:p>
        </w:tc>
        <w:tc>
          <w:tcPr>
            <w:tcW w:w="990" w:type="dxa"/>
            <w:vAlign w:val="center"/>
            <w:hideMark/>
          </w:tcPr>
          <w:p w14:paraId="3944F698" w14:textId="4386A7B5" w:rsidR="00C92499" w:rsidRPr="000F36E0" w:rsidRDefault="00000310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25B4F5B2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2A42644A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92499" w:rsidRPr="000F36E0" w14:paraId="14574B41" w14:textId="77777777" w:rsidTr="009771BC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4B13C58C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Kịch bản thắng/thua hoạt động</w:t>
            </w:r>
          </w:p>
        </w:tc>
        <w:tc>
          <w:tcPr>
            <w:tcW w:w="990" w:type="dxa"/>
            <w:vAlign w:val="center"/>
            <w:hideMark/>
          </w:tcPr>
          <w:p w14:paraId="508E69D2" w14:textId="6E5BE60C" w:rsidR="00C92499" w:rsidRPr="000F36E0" w:rsidRDefault="006D2828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027E6E97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47654D67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9C36500" w14:textId="77777777" w:rsidR="009771BC" w:rsidRDefault="009771BC" w:rsidP="009771B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14:paraId="5057DD70" w14:textId="77777777" w:rsidR="000F36E0" w:rsidRDefault="000F36E0" w:rsidP="009771B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14:paraId="30F3ED45" w14:textId="77777777" w:rsidR="000F36E0" w:rsidRPr="000F36E0" w:rsidRDefault="000F36E0" w:rsidP="009771B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14:paraId="27F467DF" w14:textId="01B50D14" w:rsidR="00C92499" w:rsidRPr="000F36E0" w:rsidRDefault="00000310" w:rsidP="009771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C92499"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. ÂM THANH – HÌNH ẢNH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609"/>
        <w:gridCol w:w="547"/>
        <w:gridCol w:w="1053"/>
      </w:tblGrid>
      <w:tr w:rsidR="00C92499" w:rsidRPr="000F36E0" w14:paraId="6EC68765" w14:textId="77777777" w:rsidTr="00977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1ABA7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0063171D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47A6728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16D46F82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C92499" w:rsidRPr="000F36E0" w14:paraId="13AEB5F1" w14:textId="77777777" w:rsidTr="00977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1E3C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Hình ảnh rõ, không vỡ</w:t>
            </w:r>
          </w:p>
        </w:tc>
        <w:tc>
          <w:tcPr>
            <w:tcW w:w="0" w:type="auto"/>
            <w:vAlign w:val="center"/>
            <w:hideMark/>
          </w:tcPr>
          <w:p w14:paraId="63A5B70A" w14:textId="46C26766" w:rsidR="00C92499" w:rsidRPr="000F36E0" w:rsidRDefault="006819DF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676BF344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60627A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92499" w:rsidRPr="000F36E0" w14:paraId="3C0491BA" w14:textId="77777777" w:rsidTr="00977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AD4D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Animation mượt</w:t>
            </w:r>
          </w:p>
        </w:tc>
        <w:tc>
          <w:tcPr>
            <w:tcW w:w="0" w:type="auto"/>
            <w:vAlign w:val="center"/>
            <w:hideMark/>
          </w:tcPr>
          <w:p w14:paraId="39B33924" w14:textId="501DA9C2" w:rsidR="00C92499" w:rsidRPr="000F36E0" w:rsidRDefault="000F36E0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2BA3EF93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2A978B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92499" w:rsidRPr="000F36E0" w14:paraId="1D9B8725" w14:textId="77777777" w:rsidTr="00977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6B6F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Âm thanh nền</w:t>
            </w:r>
          </w:p>
        </w:tc>
        <w:tc>
          <w:tcPr>
            <w:tcW w:w="0" w:type="auto"/>
            <w:vAlign w:val="center"/>
            <w:hideMark/>
          </w:tcPr>
          <w:p w14:paraId="32C13327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D430FE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F68413D" w14:textId="2B8773E2" w:rsidR="00C92499" w:rsidRPr="000F36E0" w:rsidRDefault="000F36E0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</w:p>
        </w:tc>
      </w:tr>
      <w:tr w:rsidR="00C92499" w:rsidRPr="000F36E0" w14:paraId="746611AA" w14:textId="77777777" w:rsidTr="00977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62F1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Âm hiệu ứng (nhảy/va chạm...)</w:t>
            </w:r>
          </w:p>
        </w:tc>
        <w:tc>
          <w:tcPr>
            <w:tcW w:w="0" w:type="auto"/>
            <w:vAlign w:val="center"/>
            <w:hideMark/>
          </w:tcPr>
          <w:p w14:paraId="748CA2D8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503CDE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3BE8FD" w14:textId="6A0211BB" w:rsidR="00C92499" w:rsidRPr="000F36E0" w:rsidRDefault="000F36E0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</w:p>
        </w:tc>
      </w:tr>
    </w:tbl>
    <w:p w14:paraId="1CA0F3CE" w14:textId="2F310B09" w:rsidR="00C92499" w:rsidRPr="000F36E0" w:rsidRDefault="00000310" w:rsidP="009771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C92499"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. HIỆU NĂNG (PERFORMANCE)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609"/>
        <w:gridCol w:w="547"/>
        <w:gridCol w:w="1053"/>
      </w:tblGrid>
      <w:tr w:rsidR="00C92499" w:rsidRPr="000F36E0" w14:paraId="6C55844B" w14:textId="77777777" w:rsidTr="00977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5EA05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0EDFA6E6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5127A4E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20EAD762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C92499" w:rsidRPr="000F36E0" w14:paraId="33245EF5" w14:textId="77777777" w:rsidTr="00977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2C35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FPS ổn định</w:t>
            </w:r>
          </w:p>
        </w:tc>
        <w:tc>
          <w:tcPr>
            <w:tcW w:w="0" w:type="auto"/>
            <w:vAlign w:val="center"/>
            <w:hideMark/>
          </w:tcPr>
          <w:p w14:paraId="38C9A394" w14:textId="1ADCD5C8" w:rsidR="00C92499" w:rsidRPr="000F36E0" w:rsidRDefault="00557F1F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2A9532B1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C6868B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92499" w:rsidRPr="000F36E0" w14:paraId="68469E37" w14:textId="77777777" w:rsidTr="00977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BC64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Không bị lag/giật</w:t>
            </w:r>
          </w:p>
        </w:tc>
        <w:tc>
          <w:tcPr>
            <w:tcW w:w="0" w:type="auto"/>
            <w:vAlign w:val="center"/>
            <w:hideMark/>
          </w:tcPr>
          <w:p w14:paraId="7B570491" w14:textId="0DF6BD56" w:rsidR="00C92499" w:rsidRPr="000F36E0" w:rsidRDefault="000F36E0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54573060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E7BCE6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92499" w:rsidRPr="000F36E0" w14:paraId="7E5F9759" w14:textId="77777777" w:rsidTr="00977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9BF0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Tải màn chơi nhanh</w:t>
            </w:r>
          </w:p>
        </w:tc>
        <w:tc>
          <w:tcPr>
            <w:tcW w:w="0" w:type="auto"/>
            <w:vAlign w:val="center"/>
            <w:hideMark/>
          </w:tcPr>
          <w:p w14:paraId="7BDB3EF8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0BA8CE" w14:textId="77777777" w:rsidR="00C92499" w:rsidRPr="000F36E0" w:rsidRDefault="00C92499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57B24A" w14:textId="38794A75" w:rsidR="00C92499" w:rsidRPr="000F36E0" w:rsidRDefault="000F36E0" w:rsidP="00977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</w:p>
        </w:tc>
      </w:tr>
    </w:tbl>
    <w:p w14:paraId="4EC6001F" w14:textId="4ADA0370" w:rsidR="00C92499" w:rsidRPr="000F36E0" w:rsidRDefault="00000310" w:rsidP="009771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C92499"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. BUG PHÁT HIỆN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8"/>
        <w:gridCol w:w="1846"/>
        <w:gridCol w:w="2306"/>
        <w:gridCol w:w="1796"/>
        <w:gridCol w:w="2074"/>
      </w:tblGrid>
      <w:tr w:rsidR="00D623E4" w:rsidRPr="000F36E0" w14:paraId="3789B797" w14:textId="77777777" w:rsidTr="00EB69C4">
        <w:tc>
          <w:tcPr>
            <w:tcW w:w="586" w:type="dxa"/>
          </w:tcPr>
          <w:p w14:paraId="57EEFC7B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2061" w:type="dxa"/>
          </w:tcPr>
          <w:p w14:paraId="0658F246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Mô tả bug</w:t>
            </w:r>
          </w:p>
        </w:tc>
        <w:tc>
          <w:tcPr>
            <w:tcW w:w="2058" w:type="dxa"/>
          </w:tcPr>
          <w:p w14:paraId="1D531703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Nguyên nhân</w:t>
            </w:r>
          </w:p>
        </w:tc>
        <w:tc>
          <w:tcPr>
            <w:tcW w:w="1851" w:type="dxa"/>
          </w:tcPr>
          <w:p w14:paraId="17A68EAE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Cách sửa</w:t>
            </w:r>
          </w:p>
        </w:tc>
        <w:tc>
          <w:tcPr>
            <w:tcW w:w="2074" w:type="dxa"/>
          </w:tcPr>
          <w:p w14:paraId="6BBC72B7" w14:textId="3D7897B6" w:rsidR="00D623E4" w:rsidRPr="000F36E0" w:rsidRDefault="00D623E4" w:rsidP="009771BC">
            <w:pPr>
              <w:rPr>
                <w:rFonts w:ascii="Times New Roman" w:hAnsi="Times New Roman" w:cs="Times New Roman"/>
                <w:lang w:val="vi-VN"/>
              </w:rPr>
            </w:pPr>
            <w:r w:rsidRPr="000F36E0">
              <w:rPr>
                <w:rFonts w:ascii="Times New Roman" w:hAnsi="Times New Roman" w:cs="Times New Roman"/>
              </w:rPr>
              <w:t>Mức độ</w:t>
            </w:r>
            <w:r w:rsidR="00B42781" w:rsidRPr="000F36E0">
              <w:rPr>
                <w:rFonts w:ascii="Times New Roman" w:hAnsi="Times New Roman" w:cs="Times New Roman"/>
                <w:lang w:val="vi-VN"/>
              </w:rPr>
              <w:t xml:space="preserve"> (</w:t>
            </w:r>
            <w:r w:rsidR="00B42781" w:rsidRPr="000F36E0">
              <w:rPr>
                <w:rFonts w:ascii="Times New Roman" w:eastAsia="Times New Roman" w:hAnsi="Times New Roman" w:cs="Times New Roman"/>
              </w:rPr>
              <w:t>Low/Medium/High</w:t>
            </w:r>
            <w:r w:rsidR="00B42781" w:rsidRPr="000F36E0">
              <w:rPr>
                <w:rFonts w:ascii="Times New Roman" w:hAnsi="Times New Roman" w:cs="Times New Roman"/>
                <w:lang w:val="vi-VN"/>
              </w:rPr>
              <w:t>)</w:t>
            </w:r>
          </w:p>
        </w:tc>
      </w:tr>
      <w:tr w:rsidR="00D623E4" w:rsidRPr="000F36E0" w14:paraId="0CFEAF3D" w14:textId="77777777" w:rsidTr="00EB69C4">
        <w:tc>
          <w:tcPr>
            <w:tcW w:w="586" w:type="dxa"/>
          </w:tcPr>
          <w:p w14:paraId="3954DEEB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61" w:type="dxa"/>
          </w:tcPr>
          <w:p w14:paraId="07F8A6A8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Rắn chạm viền là chết ngay cả khi chưa ra ngoài</w:t>
            </w:r>
          </w:p>
        </w:tc>
        <w:tc>
          <w:tcPr>
            <w:tcW w:w="2058" w:type="dxa"/>
          </w:tcPr>
          <w:p w14:paraId="691E20DE" w14:textId="5AF74CDE" w:rsidR="00D623E4" w:rsidRPr="000F36E0" w:rsidRDefault="00D623E4" w:rsidP="009771BC">
            <w:pPr>
              <w:rPr>
                <w:rFonts w:ascii="Times New Roman" w:hAnsi="Times New Roman" w:cs="Times New Roman"/>
                <w:lang w:val="vi-VN"/>
              </w:rPr>
            </w:pPr>
            <w:r w:rsidRPr="000F36E0">
              <w:rPr>
                <w:rFonts w:ascii="Times New Roman" w:hAnsi="Times New Roman" w:cs="Times New Roman"/>
              </w:rPr>
              <w:t>Điều kiện va chạm kiểm tra sai</w:t>
            </w:r>
            <w:r w:rsidR="0003508B" w:rsidRPr="000F36E0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="0003508B" w:rsidRPr="000F36E0">
              <w:rPr>
                <w:rFonts w:ascii="Times New Roman" w:hAnsi="Times New Roman" w:cs="Times New Roman"/>
              </w:rPr>
              <w:t>(number_of_cells - 1, y)</w:t>
            </w:r>
          </w:p>
        </w:tc>
        <w:tc>
          <w:tcPr>
            <w:tcW w:w="1851" w:type="dxa"/>
          </w:tcPr>
          <w:p w14:paraId="43DFDA70" w14:textId="208474DF" w:rsidR="00D623E4" w:rsidRPr="000F36E0" w:rsidRDefault="00D623E4" w:rsidP="009771BC">
            <w:pPr>
              <w:rPr>
                <w:rFonts w:ascii="Times New Roman" w:hAnsi="Times New Roman" w:cs="Times New Roman"/>
                <w:lang w:val="vi-VN"/>
              </w:rPr>
            </w:pPr>
            <w:r w:rsidRPr="000F36E0">
              <w:rPr>
                <w:rFonts w:ascii="Times New Roman" w:hAnsi="Times New Roman" w:cs="Times New Roman"/>
              </w:rPr>
              <w:t xml:space="preserve">Sửa bằng kiểm tra ra ngoài màn </w:t>
            </w:r>
            <w:r w:rsidR="003C41D8" w:rsidRPr="000F36E0">
              <w:rPr>
                <w:rFonts w:ascii="Times New Roman" w:hAnsi="Times New Roman" w:cs="Times New Roman"/>
              </w:rPr>
              <w:t>chơi</w:t>
            </w:r>
            <w:r w:rsidR="003C41D8" w:rsidRPr="000F36E0">
              <w:rPr>
                <w:rFonts w:ascii="Times New Roman" w:hAnsi="Times New Roman" w:cs="Times New Roman"/>
                <w:lang w:val="vi-VN"/>
              </w:rPr>
              <w:t>.</w:t>
            </w:r>
            <w:r w:rsidRPr="000F36E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74" w:type="dxa"/>
          </w:tcPr>
          <w:p w14:paraId="7DCBC2D7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High</w:t>
            </w:r>
          </w:p>
        </w:tc>
      </w:tr>
      <w:tr w:rsidR="00D623E4" w:rsidRPr="000F36E0" w14:paraId="415DCB55" w14:textId="77777777" w:rsidTr="00EB69C4">
        <w:tc>
          <w:tcPr>
            <w:tcW w:w="586" w:type="dxa"/>
          </w:tcPr>
          <w:p w14:paraId="219577D3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61" w:type="dxa"/>
          </w:tcPr>
          <w:p w14:paraId="7E22AA1F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Đầu rắn xoay lệch 90° ở mọi hướng</w:t>
            </w:r>
          </w:p>
        </w:tc>
        <w:tc>
          <w:tcPr>
            <w:tcW w:w="2058" w:type="dxa"/>
          </w:tcPr>
          <w:p w14:paraId="12E56A9D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Góc xoay pygame bị gán sai</w:t>
            </w:r>
          </w:p>
        </w:tc>
        <w:tc>
          <w:tcPr>
            <w:tcW w:w="1851" w:type="dxa"/>
          </w:tcPr>
          <w:p w14:paraId="0637CC8D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 xml:space="preserve">Sửa góc xoay đúng chuẩn: Right=0, Up=90, </w:t>
            </w:r>
            <w:r w:rsidRPr="000F36E0">
              <w:rPr>
                <w:rFonts w:ascii="Times New Roman" w:hAnsi="Times New Roman" w:cs="Times New Roman"/>
              </w:rPr>
              <w:lastRenderedPageBreak/>
              <w:t>Left=180, Down=270</w:t>
            </w:r>
          </w:p>
        </w:tc>
        <w:tc>
          <w:tcPr>
            <w:tcW w:w="2074" w:type="dxa"/>
          </w:tcPr>
          <w:p w14:paraId="25AEE396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lastRenderedPageBreak/>
              <w:t>Medium</w:t>
            </w:r>
          </w:p>
        </w:tc>
      </w:tr>
      <w:tr w:rsidR="00D623E4" w:rsidRPr="000F36E0" w14:paraId="225CD36B" w14:textId="77777777" w:rsidTr="00EB69C4">
        <w:tc>
          <w:tcPr>
            <w:tcW w:w="586" w:type="dxa"/>
          </w:tcPr>
          <w:p w14:paraId="464E4D8D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61" w:type="dxa"/>
          </w:tcPr>
          <w:p w14:paraId="4501F39D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Rắn spawn quá sát tường</w:t>
            </w:r>
          </w:p>
        </w:tc>
        <w:tc>
          <w:tcPr>
            <w:tcW w:w="2058" w:type="dxa"/>
          </w:tcPr>
          <w:p w14:paraId="76EB9C42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Vị trí khởi tạo cố định lệch trung tâm</w:t>
            </w:r>
          </w:p>
        </w:tc>
        <w:tc>
          <w:tcPr>
            <w:tcW w:w="1851" w:type="dxa"/>
          </w:tcPr>
          <w:p w14:paraId="47D68218" w14:textId="287C7BFF" w:rsidR="00D623E4" w:rsidRPr="000F36E0" w:rsidRDefault="00D623E4" w:rsidP="009771BC">
            <w:pPr>
              <w:rPr>
                <w:rFonts w:ascii="Times New Roman" w:hAnsi="Times New Roman" w:cs="Times New Roman"/>
                <w:lang w:val="vi-VN"/>
              </w:rPr>
            </w:pPr>
            <w:r w:rsidRPr="000F36E0">
              <w:rPr>
                <w:rFonts w:ascii="Times New Roman" w:hAnsi="Times New Roman" w:cs="Times New Roman"/>
              </w:rPr>
              <w:t>Spawn rắn giữa màn</w:t>
            </w:r>
          </w:p>
        </w:tc>
        <w:tc>
          <w:tcPr>
            <w:tcW w:w="2074" w:type="dxa"/>
          </w:tcPr>
          <w:p w14:paraId="0B499EC6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Low</w:t>
            </w:r>
          </w:p>
        </w:tc>
      </w:tr>
      <w:tr w:rsidR="00D623E4" w:rsidRPr="000F36E0" w14:paraId="3E7CEC1A" w14:textId="77777777" w:rsidTr="00EB69C4">
        <w:tc>
          <w:tcPr>
            <w:tcW w:w="586" w:type="dxa"/>
          </w:tcPr>
          <w:p w14:paraId="5E278045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61" w:type="dxa"/>
          </w:tcPr>
          <w:p w14:paraId="2C70AD16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Rắn có thể đổi hướng 180° nếu bấm nhanh</w:t>
            </w:r>
          </w:p>
        </w:tc>
        <w:tc>
          <w:tcPr>
            <w:tcW w:w="2058" w:type="dxa"/>
          </w:tcPr>
          <w:p w14:paraId="79ACEC8C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Không có buffer direction, cập nhật hướng liên tục</w:t>
            </w:r>
          </w:p>
        </w:tc>
        <w:tc>
          <w:tcPr>
            <w:tcW w:w="1851" w:type="dxa"/>
          </w:tcPr>
          <w:p w14:paraId="79FBA29A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Thêm next_direction, chỉ cập nhật direction khi bắt đầu frame di chuyển</w:t>
            </w:r>
          </w:p>
        </w:tc>
        <w:tc>
          <w:tcPr>
            <w:tcW w:w="2074" w:type="dxa"/>
          </w:tcPr>
          <w:p w14:paraId="4599F5F1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High</w:t>
            </w:r>
          </w:p>
        </w:tc>
      </w:tr>
      <w:tr w:rsidR="00D623E4" w:rsidRPr="000F36E0" w14:paraId="3284508D" w14:textId="77777777" w:rsidTr="00EB69C4">
        <w:tc>
          <w:tcPr>
            <w:tcW w:w="586" w:type="dxa"/>
          </w:tcPr>
          <w:p w14:paraId="597A7B35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61" w:type="dxa"/>
          </w:tcPr>
          <w:p w14:paraId="4AD59152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Reset game không đầy đủ</w:t>
            </w:r>
          </w:p>
        </w:tc>
        <w:tc>
          <w:tcPr>
            <w:tcW w:w="2058" w:type="dxa"/>
          </w:tcPr>
          <w:p w14:paraId="7E34D44C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Snake.reset() không reset điểm và food</w:t>
            </w:r>
          </w:p>
        </w:tc>
        <w:tc>
          <w:tcPr>
            <w:tcW w:w="1851" w:type="dxa"/>
          </w:tcPr>
          <w:p w14:paraId="4BC15BD3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Tạo hàm reset tổng cho cả game</w:t>
            </w:r>
          </w:p>
        </w:tc>
        <w:tc>
          <w:tcPr>
            <w:tcW w:w="2074" w:type="dxa"/>
          </w:tcPr>
          <w:p w14:paraId="53EC7D00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Medium</w:t>
            </w:r>
          </w:p>
        </w:tc>
      </w:tr>
      <w:tr w:rsidR="00D623E4" w:rsidRPr="000F36E0" w14:paraId="1A949B83" w14:textId="77777777" w:rsidTr="00EB69C4">
        <w:tc>
          <w:tcPr>
            <w:tcW w:w="586" w:type="dxa"/>
          </w:tcPr>
          <w:p w14:paraId="19130C1D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61" w:type="dxa"/>
          </w:tcPr>
          <w:p w14:paraId="0AC474AD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Màu thân rắn xen kẽ bị lệch</w:t>
            </w:r>
          </w:p>
        </w:tc>
        <w:tc>
          <w:tcPr>
            <w:tcW w:w="2058" w:type="dxa"/>
          </w:tcPr>
          <w:p w14:paraId="2DBCD6E8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Index enumerate lệch do bỏ qua phần đầu</w:t>
            </w:r>
          </w:p>
        </w:tc>
        <w:tc>
          <w:tcPr>
            <w:tcW w:w="1851" w:type="dxa"/>
          </w:tcPr>
          <w:p w14:paraId="408D55C0" w14:textId="61553D02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Dùng index tuyệt đối</w:t>
            </w:r>
          </w:p>
        </w:tc>
        <w:tc>
          <w:tcPr>
            <w:tcW w:w="2074" w:type="dxa"/>
          </w:tcPr>
          <w:p w14:paraId="091F8DEE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Low</w:t>
            </w:r>
          </w:p>
        </w:tc>
      </w:tr>
      <w:tr w:rsidR="00D623E4" w:rsidRPr="000F36E0" w14:paraId="6BE0F8FE" w14:textId="77777777" w:rsidTr="00EB69C4">
        <w:tc>
          <w:tcPr>
            <w:tcW w:w="586" w:type="dxa"/>
          </w:tcPr>
          <w:p w14:paraId="521E9EF8" w14:textId="77777777" w:rsidR="00D623E4" w:rsidRPr="000F36E0" w:rsidRDefault="00D623E4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61" w:type="dxa"/>
          </w:tcPr>
          <w:p w14:paraId="7BC57AA3" w14:textId="5CB4BC5F" w:rsidR="00D623E4" w:rsidRPr="000F36E0" w:rsidRDefault="00D623E4" w:rsidP="009771BC">
            <w:pPr>
              <w:rPr>
                <w:rFonts w:ascii="Times New Roman" w:hAnsi="Times New Roman" w:cs="Times New Roman"/>
                <w:lang w:val="vi-VN"/>
              </w:rPr>
            </w:pPr>
            <w:r w:rsidRPr="000F36E0">
              <w:rPr>
                <w:rFonts w:ascii="Times New Roman" w:hAnsi="Times New Roman" w:cs="Times New Roman"/>
              </w:rPr>
              <w:t>Rắn di chuyển</w:t>
            </w:r>
            <w:r w:rsidR="00EB69C4" w:rsidRPr="000F36E0">
              <w:rPr>
                <w:rFonts w:ascii="Times New Roman" w:hAnsi="Times New Roman" w:cs="Times New Roman"/>
              </w:rPr>
              <w:t xml:space="preserve"> đến</w:t>
            </w:r>
            <w:r w:rsidR="00EB69C4" w:rsidRPr="000F36E0">
              <w:rPr>
                <w:rFonts w:ascii="Times New Roman" w:hAnsi="Times New Roman" w:cs="Times New Roman"/>
                <w:lang w:val="vi-VN"/>
              </w:rPr>
              <w:t xml:space="preserve"> gần viền không thể di chuyển đổi hướng</w:t>
            </w:r>
          </w:p>
        </w:tc>
        <w:tc>
          <w:tcPr>
            <w:tcW w:w="2058" w:type="dxa"/>
          </w:tcPr>
          <w:p w14:paraId="61FECAA8" w14:textId="6446AB61" w:rsidR="00D623E4" w:rsidRPr="000F36E0" w:rsidRDefault="00557F1F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Do</w:t>
            </w:r>
            <w:r w:rsidRPr="000F36E0">
              <w:rPr>
                <w:rFonts w:ascii="Times New Roman" w:hAnsi="Times New Roman" w:cs="Times New Roman"/>
                <w:lang w:val="vi-VN"/>
              </w:rPr>
              <w:t xml:space="preserve"> xử lí thua sớm (</w:t>
            </w:r>
            <w:r w:rsidRPr="000F36E0">
              <w:rPr>
                <w:rFonts w:ascii="Times New Roman" w:hAnsi="Times New Roman" w:cs="Times New Roman"/>
              </w:rPr>
              <w:t>trong game.py, hàm check_wall_collision(</w:t>
            </w:r>
            <w:r w:rsidRPr="000F36E0">
              <w:rPr>
                <w:rFonts w:ascii="Times New Roman" w:hAnsi="Times New Roman" w:cs="Times New Roman"/>
                <w:lang w:val="vi-VN"/>
              </w:rPr>
              <w:t>)</w:t>
            </w:r>
            <w:r w:rsidRPr="000F36E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51" w:type="dxa"/>
          </w:tcPr>
          <w:p w14:paraId="06B16A39" w14:textId="21EA38AC" w:rsidR="00D623E4" w:rsidRPr="000F36E0" w:rsidRDefault="00557F1F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Chỉ thua khi rắn đi ra ngoài biên, KHÔNG phải chạm biên.</w:t>
            </w:r>
          </w:p>
        </w:tc>
        <w:tc>
          <w:tcPr>
            <w:tcW w:w="2074" w:type="dxa"/>
          </w:tcPr>
          <w:p w14:paraId="5F44C25B" w14:textId="4319CE87" w:rsidR="00D623E4" w:rsidRPr="000F36E0" w:rsidRDefault="00557F1F" w:rsidP="009771BC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240E0D5C" w14:textId="77777777" w:rsidR="00D623E4" w:rsidRPr="000F36E0" w:rsidRDefault="00D623E4" w:rsidP="009771BC">
      <w:pPr>
        <w:rPr>
          <w:rFonts w:ascii="Times New Roman" w:hAnsi="Times New Roman" w:cs="Times New Roman"/>
          <w:lang w:val="vi-VN"/>
        </w:rPr>
      </w:pPr>
    </w:p>
    <w:p w14:paraId="3232D94E" w14:textId="53F62866" w:rsidR="00C92499" w:rsidRPr="000F36E0" w:rsidRDefault="00D623E4" w:rsidP="009771B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="00C92499"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. ĐỀ XUẤT CẢI TIẾN</w:t>
      </w:r>
    </w:p>
    <w:p w14:paraId="648CA356" w14:textId="4C177188" w:rsidR="00CF353F" w:rsidRPr="000F36E0" w:rsidRDefault="00CF353F" w:rsidP="009771B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F36E0">
        <w:rPr>
          <w:rFonts w:ascii="Times New Roman" w:hAnsi="Times New Roman" w:cs="Times New Roman"/>
          <w:sz w:val="28"/>
          <w:szCs w:val="28"/>
          <w:lang w:val="vi-VN"/>
        </w:rPr>
        <w:t>- Thêm có thể di chuyển 180 độ</w:t>
      </w:r>
    </w:p>
    <w:p w14:paraId="43F2A5B3" w14:textId="730EAC81" w:rsidR="00CF353F" w:rsidRPr="000F36E0" w:rsidRDefault="00CF353F" w:rsidP="009771B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F36E0">
        <w:rPr>
          <w:rFonts w:ascii="Times New Roman" w:hAnsi="Times New Roman" w:cs="Times New Roman"/>
          <w:sz w:val="28"/>
          <w:szCs w:val="28"/>
          <w:lang w:val="vi-VN"/>
        </w:rPr>
        <w:t xml:space="preserve">- Thêm điểm cộng, hoặc chướng ngại vật, thời gian </w:t>
      </w:r>
    </w:p>
    <w:p w14:paraId="641ABA95" w14:textId="1C904ABA" w:rsidR="000F36E0" w:rsidRPr="000F36E0" w:rsidRDefault="000F36E0" w:rsidP="009771B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F36E0">
        <w:rPr>
          <w:rFonts w:ascii="Times New Roman" w:hAnsi="Times New Roman" w:cs="Times New Roman"/>
          <w:sz w:val="28"/>
          <w:szCs w:val="28"/>
          <w:lang w:val="vi-VN"/>
        </w:rPr>
        <w:t>- Tốc độ rắn di chuyển nên từ chậm đến nhanh, khi đạt số điểm tương ứng</w:t>
      </w:r>
    </w:p>
    <w:p w14:paraId="36FEBB37" w14:textId="6D74D388" w:rsidR="003C41D8" w:rsidRPr="000F36E0" w:rsidRDefault="00CF353F" w:rsidP="009771B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F36E0">
        <w:rPr>
          <w:rFonts w:ascii="Times New Roman" w:hAnsi="Times New Roman" w:cs="Times New Roman"/>
          <w:sz w:val="28"/>
          <w:szCs w:val="28"/>
          <w:lang w:val="vi-VN"/>
        </w:rPr>
        <w:t>- Đạt 1 điểm tương ứng ( ví dụ: 5, 10, 12...) thức ăn to lên và trở về y cũ sau khi rắn đã ăn HOẶC đạt 1 điểm tương ứng sẽ qua 1 level mới.</w:t>
      </w:r>
    </w:p>
    <w:p w14:paraId="1CEF3044" w14:textId="77777777" w:rsidR="0023670D" w:rsidRPr="000F36E0" w:rsidRDefault="0023670D" w:rsidP="009771BC">
      <w:pPr>
        <w:rPr>
          <w:rFonts w:ascii="Times New Roman" w:hAnsi="Times New Roman" w:cs="Times New Roman"/>
          <w:sz w:val="28"/>
          <w:szCs w:val="28"/>
        </w:rPr>
      </w:pPr>
    </w:p>
    <w:sectPr w:rsidR="0023670D" w:rsidRPr="000F36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91638" w14:textId="77777777" w:rsidR="00C16A08" w:rsidRDefault="00C16A08" w:rsidP="00000310">
      <w:pPr>
        <w:spacing w:after="0" w:line="240" w:lineRule="auto"/>
      </w:pPr>
      <w:r>
        <w:separator/>
      </w:r>
    </w:p>
  </w:endnote>
  <w:endnote w:type="continuationSeparator" w:id="0">
    <w:p w14:paraId="72B48048" w14:textId="77777777" w:rsidR="00C16A08" w:rsidRDefault="00C16A08" w:rsidP="00000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0C197" w14:textId="77777777" w:rsidR="00C16A08" w:rsidRDefault="00C16A08" w:rsidP="00000310">
      <w:pPr>
        <w:spacing w:after="0" w:line="240" w:lineRule="auto"/>
      </w:pPr>
      <w:r>
        <w:separator/>
      </w:r>
    </w:p>
  </w:footnote>
  <w:footnote w:type="continuationSeparator" w:id="0">
    <w:p w14:paraId="01DF7A56" w14:textId="77777777" w:rsidR="00C16A08" w:rsidRDefault="00C16A08" w:rsidP="00000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301607">
    <w:abstractNumId w:val="8"/>
  </w:num>
  <w:num w:numId="2" w16cid:durableId="949707936">
    <w:abstractNumId w:val="6"/>
  </w:num>
  <w:num w:numId="3" w16cid:durableId="1821263137">
    <w:abstractNumId w:val="5"/>
  </w:num>
  <w:num w:numId="4" w16cid:durableId="1986347071">
    <w:abstractNumId w:val="4"/>
  </w:num>
  <w:num w:numId="5" w16cid:durableId="75129889">
    <w:abstractNumId w:val="7"/>
  </w:num>
  <w:num w:numId="6" w16cid:durableId="986786987">
    <w:abstractNumId w:val="3"/>
  </w:num>
  <w:num w:numId="7" w16cid:durableId="1516722452">
    <w:abstractNumId w:val="2"/>
  </w:num>
  <w:num w:numId="8" w16cid:durableId="1023940421">
    <w:abstractNumId w:val="1"/>
  </w:num>
  <w:num w:numId="9" w16cid:durableId="539635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10"/>
    <w:rsid w:val="00034616"/>
    <w:rsid w:val="0003508B"/>
    <w:rsid w:val="0006063C"/>
    <w:rsid w:val="000839B5"/>
    <w:rsid w:val="000F36E0"/>
    <w:rsid w:val="0015074B"/>
    <w:rsid w:val="0020401F"/>
    <w:rsid w:val="0023670D"/>
    <w:rsid w:val="0029639D"/>
    <w:rsid w:val="003056FC"/>
    <w:rsid w:val="00326F90"/>
    <w:rsid w:val="003C41D8"/>
    <w:rsid w:val="00405FD1"/>
    <w:rsid w:val="00557F1F"/>
    <w:rsid w:val="006819DF"/>
    <w:rsid w:val="006D2828"/>
    <w:rsid w:val="00880DC5"/>
    <w:rsid w:val="00902CCD"/>
    <w:rsid w:val="009771BC"/>
    <w:rsid w:val="009C6C90"/>
    <w:rsid w:val="009D75D1"/>
    <w:rsid w:val="009D7BFA"/>
    <w:rsid w:val="00AA1D8D"/>
    <w:rsid w:val="00B42781"/>
    <w:rsid w:val="00B47730"/>
    <w:rsid w:val="00C16A08"/>
    <w:rsid w:val="00C92499"/>
    <w:rsid w:val="00CB0664"/>
    <w:rsid w:val="00CF353F"/>
    <w:rsid w:val="00D623E4"/>
    <w:rsid w:val="00EB69C4"/>
    <w:rsid w:val="00F271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5A679"/>
  <w14:defaultImageDpi w14:val="300"/>
  <w15:docId w15:val="{BB95E802-3D56-4358-A884-15AD31CE4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Phương Thảo Nguyễn Thị</cp:lastModifiedBy>
  <cp:revision>10</cp:revision>
  <dcterms:created xsi:type="dcterms:W3CDTF">2025-11-23T03:33:00Z</dcterms:created>
  <dcterms:modified xsi:type="dcterms:W3CDTF">2025-11-23T05:52:00Z</dcterms:modified>
  <cp:category/>
</cp:coreProperties>
</file>